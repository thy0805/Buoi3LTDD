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CODE BÀI 1 - BUỔI 3</w:t>
      </w:r>
    </w:p>
    <w:p>
      <w:r>
        <w:t>Dưới đây là hình ảnh chụp mã nguồn của file lib/main.dart:</w:t>
      </w:r>
    </w:p>
    <w:p>
      <w:r>
        <w:drawing>
          <wp:inline xmlns:a="http://schemas.openxmlformats.org/drawingml/2006/main" xmlns:pic="http://schemas.openxmlformats.org/drawingml/2006/picture">
            <wp:extent cx="6400800" cy="6306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066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6537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374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65374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374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5307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7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6961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619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63066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066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5307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7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57641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641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28670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70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